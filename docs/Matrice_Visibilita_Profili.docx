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7C2C" w14:textId="77777777" w:rsidR="00A53C1D" w:rsidRPr="00E71BD2" w:rsidRDefault="00000000">
      <w:pPr>
        <w:rPr>
          <w:lang w:val="it-IT"/>
        </w:rPr>
      </w:pPr>
      <w:r w:rsidRPr="00E71BD2">
        <w:rPr>
          <w:b/>
          <w:sz w:val="32"/>
          <w:lang w:val="it-IT"/>
        </w:rPr>
        <w:t>Matrice Visibilita Pagine per Profilo</w:t>
      </w:r>
    </w:p>
    <w:p w14:paraId="7C4FA42F" w14:textId="77777777" w:rsidR="00A53C1D" w:rsidRPr="00E71BD2" w:rsidRDefault="00000000">
      <w:pPr>
        <w:rPr>
          <w:lang w:val="it-IT"/>
        </w:rPr>
      </w:pPr>
      <w:r w:rsidRPr="00E71BD2">
        <w:rPr>
          <w:i/>
          <w:lang w:val="it-IT"/>
        </w:rPr>
        <w:t>Aggiornata al: 14/04/2026 08:41</w:t>
      </w:r>
    </w:p>
    <w:p w14:paraId="165A9730" w14:textId="77777777" w:rsidR="00A53C1D" w:rsidRPr="00E71BD2" w:rsidRDefault="00000000">
      <w:pPr>
        <w:rPr>
          <w:b/>
          <w:lang w:val="it-IT"/>
        </w:rPr>
      </w:pPr>
      <w:r w:rsidRPr="00E71BD2">
        <w:rPr>
          <w:b/>
          <w:lang w:val="it-IT"/>
        </w:rPr>
        <w:t>Riga da compilare manualmente prima della verifica: Utente test = __________  |  Profilo = __________</w:t>
      </w:r>
    </w:p>
    <w:p w14:paraId="1E68CBA9" w14:textId="6E9095ED" w:rsidR="00E71BD2" w:rsidRDefault="00E71BD2">
      <w:pPr>
        <w:rPr>
          <w:b/>
          <w:lang w:val="it-IT"/>
        </w:rPr>
      </w:pPr>
      <w:r>
        <w:rPr>
          <w:b/>
          <w:lang w:val="it-IT"/>
        </w:rPr>
        <w:t>Per il test utilizzare questiutenti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58"/>
        <w:gridCol w:w="767"/>
        <w:gridCol w:w="837"/>
        <w:gridCol w:w="868"/>
        <w:gridCol w:w="1173"/>
        <w:gridCol w:w="1117"/>
        <w:gridCol w:w="776"/>
        <w:gridCol w:w="914"/>
      </w:tblGrid>
      <w:tr w:rsidR="00E71BD2" w14:paraId="50D4D4D5" w14:textId="77777777" w:rsidTr="009B23FB">
        <w:tc>
          <w:tcPr>
            <w:tcW w:w="648" w:type="dxa"/>
          </w:tcPr>
          <w:p w14:paraId="27D285F9" w14:textId="77777777" w:rsidR="00E71BD2" w:rsidRDefault="00E71BD2" w:rsidP="009B23FB">
            <w:r>
              <w:rPr>
                <w:b/>
              </w:rPr>
              <w:t>Sup</w:t>
            </w:r>
          </w:p>
        </w:tc>
        <w:tc>
          <w:tcPr>
            <w:tcW w:w="648" w:type="dxa"/>
          </w:tcPr>
          <w:p w14:paraId="526A6784" w14:textId="77777777" w:rsidR="00E71BD2" w:rsidRDefault="00E71BD2" w:rsidP="009B23FB">
            <w:r>
              <w:rPr>
                <w:b/>
              </w:rPr>
              <w:t>RC</w:t>
            </w:r>
          </w:p>
        </w:tc>
        <w:tc>
          <w:tcPr>
            <w:tcW w:w="792" w:type="dxa"/>
          </w:tcPr>
          <w:p w14:paraId="5712066C" w14:textId="77777777" w:rsidR="00E71BD2" w:rsidRDefault="00E71BD2" w:rsidP="009B23FB">
            <w:r>
              <w:rPr>
                <w:b/>
              </w:rPr>
              <w:t>RCC</w:t>
            </w:r>
          </w:p>
        </w:tc>
        <w:tc>
          <w:tcPr>
            <w:tcW w:w="648" w:type="dxa"/>
          </w:tcPr>
          <w:p w14:paraId="698D4469" w14:textId="77777777" w:rsidR="00E71BD2" w:rsidRDefault="00E71BD2" w:rsidP="009B23FB">
            <w:r>
              <w:rPr>
                <w:b/>
              </w:rPr>
              <w:t>RP</w:t>
            </w:r>
          </w:p>
        </w:tc>
        <w:tc>
          <w:tcPr>
            <w:tcW w:w="648" w:type="dxa"/>
          </w:tcPr>
          <w:p w14:paraId="6B864E8D" w14:textId="77777777" w:rsidR="00E71BD2" w:rsidRDefault="00E71BD2" w:rsidP="009B23FB">
            <w:r>
              <w:rPr>
                <w:b/>
              </w:rPr>
              <w:t>PM</w:t>
            </w:r>
          </w:p>
        </w:tc>
        <w:tc>
          <w:tcPr>
            <w:tcW w:w="792" w:type="dxa"/>
          </w:tcPr>
          <w:p w14:paraId="1A807255" w14:textId="77777777" w:rsidR="00E71BD2" w:rsidRDefault="00E71BD2" w:rsidP="009B23FB">
            <w:r>
              <w:rPr>
                <w:b/>
              </w:rPr>
              <w:t>GPM</w:t>
            </w:r>
          </w:p>
        </w:tc>
        <w:tc>
          <w:tcPr>
            <w:tcW w:w="648" w:type="dxa"/>
          </w:tcPr>
          <w:p w14:paraId="4CAEEB23" w14:textId="77777777" w:rsidR="00E71BD2" w:rsidRDefault="00E71BD2" w:rsidP="009B23FB">
            <w:r>
              <w:rPr>
                <w:b/>
              </w:rPr>
              <w:t>HR</w:t>
            </w:r>
          </w:p>
        </w:tc>
        <w:tc>
          <w:tcPr>
            <w:tcW w:w="792" w:type="dxa"/>
          </w:tcPr>
          <w:p w14:paraId="6D7F89C2" w14:textId="77777777" w:rsidR="00E71BD2" w:rsidRDefault="00E71BD2" w:rsidP="009B23FB">
            <w:r>
              <w:rPr>
                <w:b/>
              </w:rPr>
              <w:t>ROU</w:t>
            </w:r>
          </w:p>
        </w:tc>
      </w:tr>
      <w:tr w:rsidR="00E71BD2" w14:paraId="00DDDADE" w14:textId="77777777" w:rsidTr="009B23FB">
        <w:tc>
          <w:tcPr>
            <w:tcW w:w="648" w:type="dxa"/>
          </w:tcPr>
          <w:p w14:paraId="54F4A259" w14:textId="15750DE1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Stefano</w:t>
            </w:r>
          </w:p>
        </w:tc>
        <w:tc>
          <w:tcPr>
            <w:tcW w:w="648" w:type="dxa"/>
          </w:tcPr>
          <w:p w14:paraId="48051FE6" w14:textId="4D3D02E0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lamico</w:t>
            </w:r>
          </w:p>
        </w:tc>
        <w:tc>
          <w:tcPr>
            <w:tcW w:w="792" w:type="dxa"/>
          </w:tcPr>
          <w:p w14:paraId="07A5A628" w14:textId="36A396C2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aaltana</w:t>
            </w:r>
          </w:p>
        </w:tc>
        <w:tc>
          <w:tcPr>
            <w:tcW w:w="648" w:type="dxa"/>
          </w:tcPr>
          <w:p w14:paraId="78E3F9B6" w14:textId="342AE583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eragusa</w:t>
            </w:r>
          </w:p>
        </w:tc>
        <w:tc>
          <w:tcPr>
            <w:tcW w:w="648" w:type="dxa"/>
          </w:tcPr>
          <w:p w14:paraId="5CEFA943" w14:textId="0FC5F76A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rguafnaccia</w:t>
            </w:r>
          </w:p>
        </w:tc>
        <w:tc>
          <w:tcPr>
            <w:tcW w:w="792" w:type="dxa"/>
          </w:tcPr>
          <w:p w14:paraId="713D49C7" w14:textId="3FCC2BC1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ccampione</w:t>
            </w:r>
          </w:p>
        </w:tc>
        <w:tc>
          <w:tcPr>
            <w:tcW w:w="648" w:type="dxa"/>
          </w:tcPr>
          <w:p w14:paraId="57443A59" w14:textId="7F3A1A97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agarilli</w:t>
            </w:r>
          </w:p>
        </w:tc>
        <w:tc>
          <w:tcPr>
            <w:tcW w:w="792" w:type="dxa"/>
          </w:tcPr>
          <w:p w14:paraId="6F7F4743" w14:textId="7337BB26" w:rsidR="00E71BD2" w:rsidRDefault="00E71BD2" w:rsidP="009B23FB">
            <w:pPr>
              <w:rPr>
                <w:b/>
              </w:rPr>
            </w:pPr>
            <w:r>
              <w:rPr>
                <w:b/>
              </w:rPr>
              <w:t>ascuderi</w:t>
            </w:r>
          </w:p>
        </w:tc>
      </w:tr>
    </w:tbl>
    <w:p w14:paraId="644435D8" w14:textId="77777777" w:rsidR="00E71BD2" w:rsidRDefault="00E71BD2">
      <w:pPr>
        <w:rPr>
          <w:b/>
          <w:lang w:val="it-IT"/>
        </w:rPr>
      </w:pPr>
    </w:p>
    <w:p w14:paraId="516A5DC7" w14:textId="77777777" w:rsidR="00E71BD2" w:rsidRPr="00E71BD2" w:rsidRDefault="00E71BD2">
      <w:pPr>
        <w:rPr>
          <w:lang w:val="it-IT"/>
        </w:rPr>
      </w:pPr>
    </w:p>
    <w:p w14:paraId="2C66C682" w14:textId="77777777" w:rsidR="00A53C1D" w:rsidRPr="00E71BD2" w:rsidRDefault="00000000">
      <w:pPr>
        <w:rPr>
          <w:lang w:val="it-IT"/>
        </w:rPr>
      </w:pPr>
      <w:r w:rsidRPr="00E71BD2">
        <w:rPr>
          <w:i/>
          <w:lang w:val="it-IT"/>
        </w:rPr>
        <w:t>Legenda: T = visibilita totale, P = visibilita perimetro proprio, - = non abilitato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0"/>
        <w:gridCol w:w="2104"/>
        <w:gridCol w:w="5282"/>
        <w:gridCol w:w="694"/>
        <w:gridCol w:w="694"/>
        <w:gridCol w:w="786"/>
        <w:gridCol w:w="694"/>
        <w:gridCol w:w="694"/>
        <w:gridCol w:w="786"/>
        <w:gridCol w:w="694"/>
        <w:gridCol w:w="786"/>
      </w:tblGrid>
      <w:tr w:rsidR="00A53C1D" w14:paraId="632741BC" w14:textId="77777777" w:rsidTr="00BF6090">
        <w:tc>
          <w:tcPr>
            <w:tcW w:w="1690" w:type="dxa"/>
          </w:tcPr>
          <w:p w14:paraId="7DDA3A4C" w14:textId="77777777" w:rsidR="00A53C1D" w:rsidRDefault="00000000">
            <w:r>
              <w:rPr>
                <w:b/>
              </w:rPr>
              <w:t>Menu</w:t>
            </w:r>
          </w:p>
        </w:tc>
        <w:tc>
          <w:tcPr>
            <w:tcW w:w="2104" w:type="dxa"/>
          </w:tcPr>
          <w:p w14:paraId="37FB63FB" w14:textId="77777777" w:rsidR="00A53C1D" w:rsidRDefault="00000000">
            <w:r>
              <w:rPr>
                <w:b/>
              </w:rPr>
              <w:t>Voce menu</w:t>
            </w:r>
          </w:p>
        </w:tc>
        <w:tc>
          <w:tcPr>
            <w:tcW w:w="5282" w:type="dxa"/>
          </w:tcPr>
          <w:p w14:paraId="42375D17" w14:textId="77777777" w:rsidR="00A53C1D" w:rsidRDefault="00000000">
            <w:r>
              <w:rPr>
                <w:b/>
              </w:rPr>
              <w:t>Descrizione pagina</w:t>
            </w:r>
          </w:p>
        </w:tc>
        <w:tc>
          <w:tcPr>
            <w:tcW w:w="694" w:type="dxa"/>
          </w:tcPr>
          <w:p w14:paraId="60FB0B14" w14:textId="77777777" w:rsidR="00A53C1D" w:rsidRDefault="00000000">
            <w:r>
              <w:rPr>
                <w:b/>
              </w:rPr>
              <w:t>Sup</w:t>
            </w:r>
          </w:p>
        </w:tc>
        <w:tc>
          <w:tcPr>
            <w:tcW w:w="694" w:type="dxa"/>
          </w:tcPr>
          <w:p w14:paraId="19E4E24C" w14:textId="77777777" w:rsidR="00A53C1D" w:rsidRDefault="00000000">
            <w:r>
              <w:rPr>
                <w:b/>
              </w:rPr>
              <w:t>RC</w:t>
            </w:r>
          </w:p>
        </w:tc>
        <w:tc>
          <w:tcPr>
            <w:tcW w:w="786" w:type="dxa"/>
          </w:tcPr>
          <w:p w14:paraId="7CCA43E4" w14:textId="77777777" w:rsidR="00A53C1D" w:rsidRDefault="00000000">
            <w:r>
              <w:rPr>
                <w:b/>
              </w:rPr>
              <w:t>RCC</w:t>
            </w:r>
          </w:p>
        </w:tc>
        <w:tc>
          <w:tcPr>
            <w:tcW w:w="694" w:type="dxa"/>
          </w:tcPr>
          <w:p w14:paraId="769B6A33" w14:textId="77777777" w:rsidR="00A53C1D" w:rsidRDefault="00000000">
            <w:r>
              <w:rPr>
                <w:b/>
              </w:rPr>
              <w:t>RP</w:t>
            </w:r>
          </w:p>
        </w:tc>
        <w:tc>
          <w:tcPr>
            <w:tcW w:w="694" w:type="dxa"/>
          </w:tcPr>
          <w:p w14:paraId="434627C7" w14:textId="77777777" w:rsidR="00A53C1D" w:rsidRDefault="00000000">
            <w:r>
              <w:rPr>
                <w:b/>
              </w:rPr>
              <w:t>PM</w:t>
            </w:r>
          </w:p>
        </w:tc>
        <w:tc>
          <w:tcPr>
            <w:tcW w:w="786" w:type="dxa"/>
          </w:tcPr>
          <w:p w14:paraId="7570E3DE" w14:textId="77777777" w:rsidR="00A53C1D" w:rsidRDefault="00000000">
            <w:r>
              <w:rPr>
                <w:b/>
              </w:rPr>
              <w:t>GPM</w:t>
            </w:r>
          </w:p>
        </w:tc>
        <w:tc>
          <w:tcPr>
            <w:tcW w:w="694" w:type="dxa"/>
          </w:tcPr>
          <w:p w14:paraId="06E2AF0B" w14:textId="77777777" w:rsidR="00A53C1D" w:rsidRDefault="00000000">
            <w:r>
              <w:rPr>
                <w:b/>
              </w:rPr>
              <w:t>HR</w:t>
            </w:r>
          </w:p>
        </w:tc>
        <w:tc>
          <w:tcPr>
            <w:tcW w:w="786" w:type="dxa"/>
          </w:tcPr>
          <w:p w14:paraId="4161E1FB" w14:textId="77777777" w:rsidR="00A53C1D" w:rsidRDefault="00000000">
            <w:r>
              <w:rPr>
                <w:b/>
              </w:rPr>
              <w:t>ROU</w:t>
            </w:r>
          </w:p>
        </w:tc>
      </w:tr>
      <w:tr w:rsidR="00A53C1D" w14:paraId="1F8FDF35" w14:textId="77777777" w:rsidTr="00BF6090">
        <w:tc>
          <w:tcPr>
            <w:tcW w:w="1690" w:type="dxa"/>
          </w:tcPr>
          <w:p w14:paraId="00B9C809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723BC3E1" w14:textId="77777777" w:rsidR="00A53C1D" w:rsidRDefault="00000000">
            <w:r>
              <w:t>Commesse</w:t>
            </w:r>
          </w:p>
        </w:tc>
        <w:tc>
          <w:tcPr>
            <w:tcW w:w="5282" w:type="dxa"/>
          </w:tcPr>
          <w:p w14:paraId="79D67AEF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Vista principale commesse con filtri, export e accesso al dettaglio</w:t>
            </w:r>
          </w:p>
        </w:tc>
        <w:tc>
          <w:tcPr>
            <w:tcW w:w="694" w:type="dxa"/>
          </w:tcPr>
          <w:p w14:paraId="3437134B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FEBF073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59743B33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B10020C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02B5D21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6AA07B80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9AEC667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0FE1C49" w14:textId="77777777" w:rsidR="00A53C1D" w:rsidRDefault="00000000">
            <w:r>
              <w:t>P</w:t>
            </w:r>
          </w:p>
        </w:tc>
      </w:tr>
      <w:tr w:rsidR="00A53C1D" w14:paraId="6E34F6FB" w14:textId="77777777" w:rsidTr="00BF6090">
        <w:tc>
          <w:tcPr>
            <w:tcW w:w="1690" w:type="dxa"/>
          </w:tcPr>
          <w:p w14:paraId="6D72C10E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666516E4" w14:textId="77777777" w:rsidR="00A53C1D" w:rsidRDefault="00000000">
            <w:r>
              <w:t>Prodotti</w:t>
            </w:r>
          </w:p>
        </w:tc>
        <w:tc>
          <w:tcPr>
            <w:tcW w:w="5282" w:type="dxa"/>
          </w:tcPr>
          <w:p w14:paraId="4F2C1CB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Analisi commesse raggruppata per prodotto con totali</w:t>
            </w:r>
          </w:p>
        </w:tc>
        <w:tc>
          <w:tcPr>
            <w:tcW w:w="694" w:type="dxa"/>
          </w:tcPr>
          <w:p w14:paraId="6A577EC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9A7D616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6CCE780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2DDA0DB7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14CF4D5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2059509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D74A591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F006BD1" w14:textId="77777777" w:rsidR="00A53C1D" w:rsidRDefault="00000000">
            <w:r>
              <w:t>P</w:t>
            </w:r>
          </w:p>
        </w:tc>
      </w:tr>
      <w:tr w:rsidR="00A53C1D" w14:paraId="778EFF53" w14:textId="77777777" w:rsidTr="00BF6090">
        <w:tc>
          <w:tcPr>
            <w:tcW w:w="1690" w:type="dxa"/>
          </w:tcPr>
          <w:p w14:paraId="00F3F505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2A0B81C8" w14:textId="77777777" w:rsidR="00A53C1D" w:rsidRDefault="00000000">
            <w:r>
              <w:t>Andamento Mensile</w:t>
            </w:r>
          </w:p>
        </w:tc>
        <w:tc>
          <w:tcPr>
            <w:tcW w:w="5282" w:type="dxa"/>
          </w:tcPr>
          <w:p w14:paraId="167E9BA5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Andamento mensile ricavi/costi/utile/ore</w:t>
            </w:r>
          </w:p>
        </w:tc>
        <w:tc>
          <w:tcPr>
            <w:tcW w:w="694" w:type="dxa"/>
          </w:tcPr>
          <w:p w14:paraId="1225BA96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C73B9B6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0EA85991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6B80D4C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86F0273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65BDC5E0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C5D02E2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7447024" w14:textId="77777777" w:rsidR="00A53C1D" w:rsidRDefault="00000000">
            <w:r>
              <w:t>P</w:t>
            </w:r>
          </w:p>
        </w:tc>
      </w:tr>
      <w:tr w:rsidR="00A53C1D" w14:paraId="584B0513" w14:textId="77777777" w:rsidTr="00BF6090">
        <w:tc>
          <w:tcPr>
            <w:tcW w:w="1690" w:type="dxa"/>
          </w:tcPr>
          <w:p w14:paraId="43E602B8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6A033883" w14:textId="77777777" w:rsidR="00A53C1D" w:rsidRDefault="00000000">
            <w:r>
              <w:t>Dati Annuali Aggregati</w:t>
            </w:r>
          </w:p>
        </w:tc>
        <w:tc>
          <w:tcPr>
            <w:tcW w:w="5282" w:type="dxa"/>
          </w:tcPr>
          <w:p w14:paraId="189BFA78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annuale aggregata per dimensioni di business</w:t>
            </w:r>
          </w:p>
        </w:tc>
        <w:tc>
          <w:tcPr>
            <w:tcW w:w="694" w:type="dxa"/>
          </w:tcPr>
          <w:p w14:paraId="32E49141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5A54548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05F8664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BB37CBF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FC5A419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2C351E76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CDE645F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ABD3946" w14:textId="77777777" w:rsidR="00A53C1D" w:rsidRDefault="00000000">
            <w:r>
              <w:t>P</w:t>
            </w:r>
          </w:p>
        </w:tc>
      </w:tr>
      <w:tr w:rsidR="00A53C1D" w14:paraId="6E31ADBF" w14:textId="77777777" w:rsidTr="00BF6090">
        <w:tc>
          <w:tcPr>
            <w:tcW w:w="1690" w:type="dxa"/>
          </w:tcPr>
          <w:p w14:paraId="510E9127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36E36A8C" w14:textId="77777777" w:rsidR="00A53C1D" w:rsidRDefault="00000000">
            <w:r>
              <w:t>Commesse Anomale</w:t>
            </w:r>
          </w:p>
        </w:tc>
        <w:tc>
          <w:tcPr>
            <w:tcW w:w="5282" w:type="dxa"/>
          </w:tcPr>
          <w:p w14:paraId="4D7B4D7B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Elenco anomalie operative e contabili commesse</w:t>
            </w:r>
          </w:p>
        </w:tc>
        <w:tc>
          <w:tcPr>
            <w:tcW w:w="694" w:type="dxa"/>
          </w:tcPr>
          <w:p w14:paraId="0E58529C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D65E5DD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9303C27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4A80A186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3C1672C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6D9FE67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A5A2BA5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60491183" w14:textId="77777777" w:rsidR="00A53C1D" w:rsidRDefault="00000000">
            <w:r>
              <w:t>P</w:t>
            </w:r>
          </w:p>
        </w:tc>
      </w:tr>
      <w:tr w:rsidR="00A53C1D" w14:paraId="2D3CBDDF" w14:textId="77777777" w:rsidTr="00BF6090">
        <w:tc>
          <w:tcPr>
            <w:tcW w:w="1690" w:type="dxa"/>
          </w:tcPr>
          <w:p w14:paraId="02E36C74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69C45F8D" w14:textId="77777777" w:rsidR="00A53C1D" w:rsidRDefault="00000000">
            <w:r>
              <w:t>Utile Mensile RCC</w:t>
            </w:r>
          </w:p>
        </w:tc>
        <w:tc>
          <w:tcPr>
            <w:tcW w:w="5282" w:type="dxa"/>
          </w:tcPr>
          <w:p w14:paraId="2D929405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Consuntivo utile mensile con aggregazione RCC</w:t>
            </w:r>
          </w:p>
        </w:tc>
        <w:tc>
          <w:tcPr>
            <w:tcW w:w="694" w:type="dxa"/>
          </w:tcPr>
          <w:p w14:paraId="6B454E98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CE501B2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587EF9D5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1A433700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FA1AD94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88CD18C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D4FA5F9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39F318D" w14:textId="77777777" w:rsidR="00A53C1D" w:rsidRDefault="00000000">
            <w:r>
              <w:t>P</w:t>
            </w:r>
          </w:p>
        </w:tc>
      </w:tr>
      <w:tr w:rsidR="00A53C1D" w14:paraId="169A2D27" w14:textId="77777777" w:rsidTr="00BF6090">
        <w:tc>
          <w:tcPr>
            <w:tcW w:w="1690" w:type="dxa"/>
          </w:tcPr>
          <w:p w14:paraId="0E4CF113" w14:textId="77777777" w:rsidR="00A53C1D" w:rsidRDefault="00000000">
            <w:r>
              <w:t>Analisi Commesse</w:t>
            </w:r>
          </w:p>
        </w:tc>
        <w:tc>
          <w:tcPr>
            <w:tcW w:w="2104" w:type="dxa"/>
          </w:tcPr>
          <w:p w14:paraId="38C9304F" w14:textId="77777777" w:rsidR="00A53C1D" w:rsidRDefault="00000000">
            <w:r>
              <w:t>Utile Mensile BU</w:t>
            </w:r>
          </w:p>
        </w:tc>
        <w:tc>
          <w:tcPr>
            <w:tcW w:w="5282" w:type="dxa"/>
          </w:tcPr>
          <w:p w14:paraId="194F0857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Consuntivo utile mensile con aggregazione BU</w:t>
            </w:r>
          </w:p>
        </w:tc>
        <w:tc>
          <w:tcPr>
            <w:tcW w:w="694" w:type="dxa"/>
          </w:tcPr>
          <w:p w14:paraId="07FFA99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619608A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6997CCD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0955A941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64AE1DB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71C74DB8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05FD90C5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6BA79208" w14:textId="77777777" w:rsidR="00A53C1D" w:rsidRDefault="00000000">
            <w:r>
              <w:t>P</w:t>
            </w:r>
          </w:p>
        </w:tc>
      </w:tr>
      <w:tr w:rsidR="00A53C1D" w14:paraId="542412DA" w14:textId="77777777" w:rsidTr="00BF6090">
        <w:tc>
          <w:tcPr>
            <w:tcW w:w="1690" w:type="dxa"/>
          </w:tcPr>
          <w:p w14:paraId="33C2E88B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575FD8E3" w14:textId="77777777" w:rsidR="00A53C1D" w:rsidRDefault="00000000">
            <w:r>
              <w:t>Valutazione Annuale</w:t>
            </w:r>
          </w:p>
        </w:tc>
        <w:tc>
          <w:tcPr>
            <w:tcW w:w="5282" w:type="dxa"/>
          </w:tcPr>
          <w:p w14:paraId="131065B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Vista analitica annuale per risorsa</w:t>
            </w:r>
          </w:p>
        </w:tc>
        <w:tc>
          <w:tcPr>
            <w:tcW w:w="694" w:type="dxa"/>
          </w:tcPr>
          <w:p w14:paraId="771BE55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43B1B99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A9E64F7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994544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A7163D6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B0FC5E2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07275156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0A6808BE" w14:textId="77777777" w:rsidR="00A53C1D" w:rsidRDefault="00000000">
            <w:r>
              <w:t>P</w:t>
            </w:r>
          </w:p>
        </w:tc>
      </w:tr>
      <w:tr w:rsidR="00A53C1D" w14:paraId="5EFAA0AF" w14:textId="77777777" w:rsidTr="00BF6090">
        <w:tc>
          <w:tcPr>
            <w:tcW w:w="1690" w:type="dxa"/>
          </w:tcPr>
          <w:p w14:paraId="06F40705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5ABE0BC7" w14:textId="77777777" w:rsidR="00A53C1D" w:rsidRDefault="00000000">
            <w:r>
              <w:t>Pivot Annuale</w:t>
            </w:r>
          </w:p>
        </w:tc>
        <w:tc>
          <w:tcPr>
            <w:tcW w:w="5282" w:type="dxa"/>
          </w:tcPr>
          <w:p w14:paraId="47D6BDA4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annuale risorse con aggregazioni multilivello</w:t>
            </w:r>
          </w:p>
        </w:tc>
        <w:tc>
          <w:tcPr>
            <w:tcW w:w="694" w:type="dxa"/>
          </w:tcPr>
          <w:p w14:paraId="1436091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8072F8F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6B88559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2FE07FAC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28EC93E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ACB2E9B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FC7DD67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185A43D" w14:textId="77777777" w:rsidR="00A53C1D" w:rsidRDefault="00000000">
            <w:r>
              <w:t>P</w:t>
            </w:r>
          </w:p>
        </w:tc>
      </w:tr>
      <w:tr w:rsidR="00A53C1D" w14:paraId="49DB027A" w14:textId="77777777" w:rsidTr="00BF6090">
        <w:tc>
          <w:tcPr>
            <w:tcW w:w="1690" w:type="dxa"/>
          </w:tcPr>
          <w:p w14:paraId="4FF34253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42444172" w14:textId="77777777" w:rsidR="00A53C1D" w:rsidRDefault="00000000">
            <w:r>
              <w:t>Valutazione Mensile</w:t>
            </w:r>
          </w:p>
        </w:tc>
        <w:tc>
          <w:tcPr>
            <w:tcW w:w="5282" w:type="dxa"/>
          </w:tcPr>
          <w:p w14:paraId="4F8F7D57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Vista analitica mensile per risorsa</w:t>
            </w:r>
          </w:p>
        </w:tc>
        <w:tc>
          <w:tcPr>
            <w:tcW w:w="694" w:type="dxa"/>
          </w:tcPr>
          <w:p w14:paraId="4EC8650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8D858AA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ECE6886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6F8C8C68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DF366A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7DB695BE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09BA251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DAEE6D9" w14:textId="77777777" w:rsidR="00A53C1D" w:rsidRDefault="00000000">
            <w:r>
              <w:t>P</w:t>
            </w:r>
          </w:p>
        </w:tc>
      </w:tr>
      <w:tr w:rsidR="00A53C1D" w14:paraId="4E4DD09C" w14:textId="77777777" w:rsidTr="00BF6090">
        <w:tc>
          <w:tcPr>
            <w:tcW w:w="1690" w:type="dxa"/>
          </w:tcPr>
          <w:p w14:paraId="71FACE85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3DD1BA1B" w14:textId="77777777" w:rsidR="00A53C1D" w:rsidRDefault="00000000">
            <w:r>
              <w:t>Pivot Mensile</w:t>
            </w:r>
          </w:p>
        </w:tc>
        <w:tc>
          <w:tcPr>
            <w:tcW w:w="5282" w:type="dxa"/>
          </w:tcPr>
          <w:p w14:paraId="31DD65F7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mensile risorse con aggregazioni multilivello</w:t>
            </w:r>
          </w:p>
        </w:tc>
        <w:tc>
          <w:tcPr>
            <w:tcW w:w="694" w:type="dxa"/>
          </w:tcPr>
          <w:p w14:paraId="159D8B80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7FD6E03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07251FE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2CC03C2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5CFF3C3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75C77300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7F93CE2B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4593B89" w14:textId="77777777" w:rsidR="00A53C1D" w:rsidRDefault="00000000">
            <w:r>
              <w:t>P</w:t>
            </w:r>
          </w:p>
        </w:tc>
      </w:tr>
      <w:tr w:rsidR="00A53C1D" w14:paraId="1D1EC1B4" w14:textId="77777777" w:rsidTr="00BF6090">
        <w:tc>
          <w:tcPr>
            <w:tcW w:w="1690" w:type="dxa"/>
          </w:tcPr>
          <w:p w14:paraId="1A48C259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7454835B" w14:textId="77777777" w:rsidR="00A53C1D" w:rsidRDefault="00000000">
            <w:r>
              <w:t>Analisi OU Risorse</w:t>
            </w:r>
          </w:p>
        </w:tc>
        <w:tc>
          <w:tcPr>
            <w:tcW w:w="5282" w:type="dxa"/>
          </w:tcPr>
          <w:p w14:paraId="69402EA5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Analisi economica risorse su perimetro OU</w:t>
            </w:r>
          </w:p>
        </w:tc>
        <w:tc>
          <w:tcPr>
            <w:tcW w:w="694" w:type="dxa"/>
          </w:tcPr>
          <w:p w14:paraId="5E4A620E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6A0A56D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BF7277B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13B26E3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F3A9689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5ADD0D9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3831EED2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EA3CDE5" w14:textId="77777777" w:rsidR="00A53C1D" w:rsidRDefault="00000000">
            <w:r>
              <w:t>P</w:t>
            </w:r>
          </w:p>
        </w:tc>
      </w:tr>
      <w:tr w:rsidR="00A53C1D" w14:paraId="5E3C11E9" w14:textId="77777777" w:rsidTr="00BF6090">
        <w:tc>
          <w:tcPr>
            <w:tcW w:w="1690" w:type="dxa"/>
          </w:tcPr>
          <w:p w14:paraId="3FF9E571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70E3EBBA" w14:textId="77777777" w:rsidR="00A53C1D" w:rsidRDefault="00000000">
            <w:r>
              <w:t>Analisi OU Risorse Pivot</w:t>
            </w:r>
          </w:p>
        </w:tc>
        <w:tc>
          <w:tcPr>
            <w:tcW w:w="5282" w:type="dxa"/>
          </w:tcPr>
          <w:p w14:paraId="72D729F1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OU risorse con totali per gruppo</w:t>
            </w:r>
          </w:p>
        </w:tc>
        <w:tc>
          <w:tcPr>
            <w:tcW w:w="694" w:type="dxa"/>
          </w:tcPr>
          <w:p w14:paraId="4370E7A1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D72E6AD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C0856DD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06F911D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C2EF9E5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13578EB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0B6CA817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279303A" w14:textId="77777777" w:rsidR="00A53C1D" w:rsidRDefault="00000000">
            <w:r>
              <w:t>P</w:t>
            </w:r>
          </w:p>
        </w:tc>
      </w:tr>
      <w:tr w:rsidR="00A53C1D" w14:paraId="1A85ABA3" w14:textId="77777777" w:rsidTr="00BF6090">
        <w:tc>
          <w:tcPr>
            <w:tcW w:w="1690" w:type="dxa"/>
          </w:tcPr>
          <w:p w14:paraId="4188069D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1A728F40" w14:textId="77777777" w:rsidR="00A53C1D" w:rsidRDefault="00000000">
            <w:r>
              <w:t>Analisi Mensile OU Risorse</w:t>
            </w:r>
          </w:p>
        </w:tc>
        <w:tc>
          <w:tcPr>
            <w:tcW w:w="5282" w:type="dxa"/>
          </w:tcPr>
          <w:p w14:paraId="37EE5867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Analisi OU risorse su base mensile</w:t>
            </w:r>
          </w:p>
        </w:tc>
        <w:tc>
          <w:tcPr>
            <w:tcW w:w="694" w:type="dxa"/>
          </w:tcPr>
          <w:p w14:paraId="4DC22C3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D2696FE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C7B486B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609608E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6E0BCE4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6BB6666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7E541C5C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BD0F64C" w14:textId="77777777" w:rsidR="00A53C1D" w:rsidRDefault="00000000">
            <w:r>
              <w:t>P</w:t>
            </w:r>
          </w:p>
        </w:tc>
      </w:tr>
      <w:tr w:rsidR="00A53C1D" w14:paraId="6E06A232" w14:textId="77777777" w:rsidTr="00BF6090">
        <w:tc>
          <w:tcPr>
            <w:tcW w:w="1690" w:type="dxa"/>
          </w:tcPr>
          <w:p w14:paraId="15164098" w14:textId="77777777" w:rsidR="00A53C1D" w:rsidRDefault="00000000">
            <w:r>
              <w:t>Analisi Risorse</w:t>
            </w:r>
          </w:p>
        </w:tc>
        <w:tc>
          <w:tcPr>
            <w:tcW w:w="2104" w:type="dxa"/>
          </w:tcPr>
          <w:p w14:paraId="11B8B96D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Analisi Mensile OU Risorse Pivot</w:t>
            </w:r>
          </w:p>
        </w:tc>
        <w:tc>
          <w:tcPr>
            <w:tcW w:w="5282" w:type="dxa"/>
          </w:tcPr>
          <w:p w14:paraId="76AE3288" w14:textId="77777777" w:rsidR="00A53C1D" w:rsidRDefault="00000000">
            <w:r>
              <w:t>Pivot mensile OU risorse</w:t>
            </w:r>
          </w:p>
        </w:tc>
        <w:tc>
          <w:tcPr>
            <w:tcW w:w="694" w:type="dxa"/>
          </w:tcPr>
          <w:p w14:paraId="13D5847E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1489DA2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59D40ABE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36AD126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8A72C78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061BC87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308A6514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8548888" w14:textId="77777777" w:rsidR="00A53C1D" w:rsidRDefault="00000000">
            <w:r>
              <w:t>P</w:t>
            </w:r>
          </w:p>
        </w:tc>
      </w:tr>
      <w:tr w:rsidR="00A53C1D" w14:paraId="2E6F527C" w14:textId="77777777" w:rsidTr="00BF6090">
        <w:tc>
          <w:tcPr>
            <w:tcW w:w="1690" w:type="dxa"/>
          </w:tcPr>
          <w:p w14:paraId="0F893B5F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1EB771DF" w14:textId="77777777" w:rsidR="00A53C1D" w:rsidRDefault="00000000">
            <w:r>
              <w:t>Proiezione Mensile RCC</w:t>
            </w:r>
          </w:p>
        </w:tc>
        <w:tc>
          <w:tcPr>
            <w:tcW w:w="5282" w:type="dxa"/>
          </w:tcPr>
          <w:p w14:paraId="7E9840FD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Proiezione mensile per RCC su budget/risultato</w:t>
            </w:r>
          </w:p>
        </w:tc>
        <w:tc>
          <w:tcPr>
            <w:tcW w:w="694" w:type="dxa"/>
          </w:tcPr>
          <w:p w14:paraId="320226F7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79DB1B7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7B7871C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76C6F78A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A135614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62DA1B4D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456313C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9ABC9F3" w14:textId="77777777" w:rsidR="00A53C1D" w:rsidRDefault="00000000">
            <w:r>
              <w:t>-</w:t>
            </w:r>
          </w:p>
        </w:tc>
      </w:tr>
      <w:tr w:rsidR="00A53C1D" w14:paraId="42BD46C6" w14:textId="77777777" w:rsidTr="00BF6090">
        <w:tc>
          <w:tcPr>
            <w:tcW w:w="1690" w:type="dxa"/>
          </w:tcPr>
          <w:p w14:paraId="7FBC2567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6FF3CFC2" w14:textId="77777777" w:rsidR="00A53C1D" w:rsidRDefault="00000000">
            <w:r>
              <w:t>Report Annuale RCC</w:t>
            </w:r>
          </w:p>
        </w:tc>
        <w:tc>
          <w:tcPr>
            <w:tcW w:w="5282" w:type="dxa"/>
          </w:tcPr>
          <w:p w14:paraId="777642A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Report annuale per RCC con KPI fatturato e budget</w:t>
            </w:r>
          </w:p>
        </w:tc>
        <w:tc>
          <w:tcPr>
            <w:tcW w:w="694" w:type="dxa"/>
          </w:tcPr>
          <w:p w14:paraId="0EE8FB2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AF70CD0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2B349A7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031D4717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53CF268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E2C4A56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42CABD1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0C86451" w14:textId="77777777" w:rsidR="00A53C1D" w:rsidRDefault="00000000">
            <w:r>
              <w:t>-</w:t>
            </w:r>
          </w:p>
        </w:tc>
      </w:tr>
      <w:tr w:rsidR="00A53C1D" w14:paraId="7B420B5B" w14:textId="77777777" w:rsidTr="00BF6090">
        <w:tc>
          <w:tcPr>
            <w:tcW w:w="1690" w:type="dxa"/>
          </w:tcPr>
          <w:p w14:paraId="7251017A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28B2A693" w14:textId="77777777" w:rsidR="00A53C1D" w:rsidRDefault="00000000">
            <w:r>
              <w:t>Proiezione Mensile BU</w:t>
            </w:r>
          </w:p>
        </w:tc>
        <w:tc>
          <w:tcPr>
            <w:tcW w:w="5282" w:type="dxa"/>
          </w:tcPr>
          <w:p w14:paraId="68AD159D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Proiezione mensile per Business Unit</w:t>
            </w:r>
          </w:p>
        </w:tc>
        <w:tc>
          <w:tcPr>
            <w:tcW w:w="694" w:type="dxa"/>
          </w:tcPr>
          <w:p w14:paraId="53231B6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4DFF3F3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E9E7278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3F9A1A1E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5E8D767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09C507A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7C82BCB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544CB8F" w14:textId="77777777" w:rsidR="00A53C1D" w:rsidRDefault="00000000">
            <w:r>
              <w:t>P</w:t>
            </w:r>
          </w:p>
        </w:tc>
      </w:tr>
      <w:tr w:rsidR="00A53C1D" w14:paraId="68EC22BF" w14:textId="77777777" w:rsidTr="00BF6090">
        <w:tc>
          <w:tcPr>
            <w:tcW w:w="1690" w:type="dxa"/>
          </w:tcPr>
          <w:p w14:paraId="2FBA9D2B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252C3EE2" w14:textId="77777777" w:rsidR="00A53C1D" w:rsidRDefault="00000000">
            <w:r>
              <w:t>Report Annuale BU</w:t>
            </w:r>
          </w:p>
        </w:tc>
        <w:tc>
          <w:tcPr>
            <w:tcW w:w="5282" w:type="dxa"/>
          </w:tcPr>
          <w:p w14:paraId="2D7529C9" w14:textId="77777777" w:rsidR="00A53C1D" w:rsidRDefault="00000000">
            <w:r>
              <w:t>Report annuale per Business Unit</w:t>
            </w:r>
          </w:p>
        </w:tc>
        <w:tc>
          <w:tcPr>
            <w:tcW w:w="694" w:type="dxa"/>
          </w:tcPr>
          <w:p w14:paraId="02D0DB0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16ED783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44E72C4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4095A03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72F7395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0271F7AB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69371B1C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0217DFAA" w14:textId="77777777" w:rsidR="00A53C1D" w:rsidRDefault="00000000">
            <w:r>
              <w:t>P</w:t>
            </w:r>
          </w:p>
        </w:tc>
      </w:tr>
      <w:tr w:rsidR="00A53C1D" w14:paraId="20397388" w14:textId="77777777" w:rsidTr="00BF6090">
        <w:tc>
          <w:tcPr>
            <w:tcW w:w="1690" w:type="dxa"/>
          </w:tcPr>
          <w:p w14:paraId="45FDD6C0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36245AAB" w14:textId="77777777" w:rsidR="00A53C1D" w:rsidRDefault="00000000">
            <w:r>
              <w:t>Proiezione Mensile RCC-BU</w:t>
            </w:r>
          </w:p>
        </w:tc>
        <w:tc>
          <w:tcPr>
            <w:tcW w:w="5282" w:type="dxa"/>
          </w:tcPr>
          <w:p w14:paraId="2BB72093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Proiezione mensile integrata RCC-BU</w:t>
            </w:r>
          </w:p>
        </w:tc>
        <w:tc>
          <w:tcPr>
            <w:tcW w:w="694" w:type="dxa"/>
          </w:tcPr>
          <w:p w14:paraId="2B6961B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4D5CFA5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98BA896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1DCF4C7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4B495F8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0EEA1BCB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46390646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4B288DE" w14:textId="77777777" w:rsidR="00A53C1D" w:rsidRDefault="00000000">
            <w:r>
              <w:t>P</w:t>
            </w:r>
          </w:p>
        </w:tc>
      </w:tr>
      <w:tr w:rsidR="00A53C1D" w14:paraId="427B122C" w14:textId="77777777" w:rsidTr="00BF6090">
        <w:tc>
          <w:tcPr>
            <w:tcW w:w="1690" w:type="dxa"/>
          </w:tcPr>
          <w:p w14:paraId="5711FBCD" w14:textId="77777777" w:rsidR="00A53C1D" w:rsidRDefault="00000000">
            <w:r>
              <w:lastRenderedPageBreak/>
              <w:t>Analisi Proiezioni</w:t>
            </w:r>
          </w:p>
        </w:tc>
        <w:tc>
          <w:tcPr>
            <w:tcW w:w="2104" w:type="dxa"/>
          </w:tcPr>
          <w:p w14:paraId="67F5C7AE" w14:textId="77777777" w:rsidR="00A53C1D" w:rsidRDefault="00000000">
            <w:r>
              <w:t>Report Annuale RCC-BU</w:t>
            </w:r>
          </w:p>
        </w:tc>
        <w:tc>
          <w:tcPr>
            <w:tcW w:w="5282" w:type="dxa"/>
          </w:tcPr>
          <w:p w14:paraId="5AFA40BE" w14:textId="77777777" w:rsidR="00A53C1D" w:rsidRDefault="00000000">
            <w:r>
              <w:t>Report annuale integrato RCC-BU</w:t>
            </w:r>
          </w:p>
        </w:tc>
        <w:tc>
          <w:tcPr>
            <w:tcW w:w="694" w:type="dxa"/>
          </w:tcPr>
          <w:p w14:paraId="4D928D6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A472367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625D35F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42AE31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C57B631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BF5236F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65D248E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E501D26" w14:textId="77777777" w:rsidR="00A53C1D" w:rsidRDefault="00000000">
            <w:r>
              <w:t>P</w:t>
            </w:r>
          </w:p>
        </w:tc>
      </w:tr>
      <w:tr w:rsidR="00A53C1D" w14:paraId="73E7749E" w14:textId="77777777" w:rsidTr="00BF6090">
        <w:tc>
          <w:tcPr>
            <w:tcW w:w="1690" w:type="dxa"/>
          </w:tcPr>
          <w:p w14:paraId="0674F3E3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4FBCED08" w14:textId="77777777" w:rsidR="00A53C1D" w:rsidRDefault="00000000">
            <w:r>
              <w:t>Piano Fatturazione</w:t>
            </w:r>
          </w:p>
        </w:tc>
        <w:tc>
          <w:tcPr>
            <w:tcW w:w="5282" w:type="dxa"/>
          </w:tcPr>
          <w:p w14:paraId="1DDE3422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Piano mensile/trimestrale e progressivo budget</w:t>
            </w:r>
          </w:p>
        </w:tc>
        <w:tc>
          <w:tcPr>
            <w:tcW w:w="694" w:type="dxa"/>
          </w:tcPr>
          <w:p w14:paraId="7082C93A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46E9DD8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02AA5757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BE55F5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987C2C3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8476CC3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72437F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3844212" w14:textId="77777777" w:rsidR="00A53C1D" w:rsidRDefault="00000000">
            <w:r>
              <w:t>-</w:t>
            </w:r>
          </w:p>
        </w:tc>
      </w:tr>
      <w:tr w:rsidR="00A53C1D" w14:paraId="7EB314F8" w14:textId="77777777" w:rsidTr="00BF6090">
        <w:tc>
          <w:tcPr>
            <w:tcW w:w="1690" w:type="dxa"/>
          </w:tcPr>
          <w:p w14:paraId="1171C790" w14:textId="77777777" w:rsidR="00A53C1D" w:rsidRDefault="00000000">
            <w:r>
              <w:t>Analisi Proiezioni</w:t>
            </w:r>
          </w:p>
        </w:tc>
        <w:tc>
          <w:tcPr>
            <w:tcW w:w="2104" w:type="dxa"/>
          </w:tcPr>
          <w:p w14:paraId="5501A405" w14:textId="77777777" w:rsidR="00A53C1D" w:rsidRDefault="00000000">
            <w:r>
              <w:t>Dettaglio Fatturato</w:t>
            </w:r>
          </w:p>
        </w:tc>
        <w:tc>
          <w:tcPr>
            <w:tcW w:w="5282" w:type="dxa"/>
          </w:tcPr>
          <w:p w14:paraId="3AFE434F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Dettaglio analitico movimenti fatturato/futuro/ipotetico</w:t>
            </w:r>
          </w:p>
        </w:tc>
        <w:tc>
          <w:tcPr>
            <w:tcW w:w="694" w:type="dxa"/>
          </w:tcPr>
          <w:p w14:paraId="4769125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4F0F82F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B6DEA7B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2C94E7E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FD52180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7E72EA49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1992FAF7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6B2A6BB" w14:textId="77777777" w:rsidR="00A53C1D" w:rsidRDefault="00000000">
            <w:r>
              <w:t>P</w:t>
            </w:r>
          </w:p>
        </w:tc>
      </w:tr>
      <w:tr w:rsidR="00A53C1D" w14:paraId="5F1B5EC5" w14:textId="77777777" w:rsidTr="00BF6090">
        <w:tc>
          <w:tcPr>
            <w:tcW w:w="1690" w:type="dxa"/>
          </w:tcPr>
          <w:p w14:paraId="37386169" w14:textId="77777777" w:rsidR="00A53C1D" w:rsidRDefault="00000000">
            <w:r>
              <w:t>Previsioni</w:t>
            </w:r>
          </w:p>
        </w:tc>
        <w:tc>
          <w:tcPr>
            <w:tcW w:w="2104" w:type="dxa"/>
          </w:tcPr>
          <w:p w14:paraId="08FDC19B" w14:textId="77777777" w:rsidR="00A53C1D" w:rsidRDefault="00000000">
            <w:r>
              <w:t>Funnel</w:t>
            </w:r>
          </w:p>
        </w:tc>
        <w:tc>
          <w:tcPr>
            <w:tcW w:w="5282" w:type="dxa"/>
          </w:tcPr>
          <w:p w14:paraId="09F8FD3A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Elenco opportunita e ordini con filtri di stato/tipo</w:t>
            </w:r>
          </w:p>
        </w:tc>
        <w:tc>
          <w:tcPr>
            <w:tcW w:w="694" w:type="dxa"/>
          </w:tcPr>
          <w:p w14:paraId="30174A1A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8828B7C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132DC4D4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DE4B601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A273F06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EA989EB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091CD3D1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1F6AB6E" w14:textId="77777777" w:rsidR="00A53C1D" w:rsidRDefault="00000000">
            <w:r>
              <w:t>-</w:t>
            </w:r>
          </w:p>
        </w:tc>
      </w:tr>
      <w:tr w:rsidR="00A53C1D" w14:paraId="7E5BE11F" w14:textId="77777777" w:rsidTr="00BF6090">
        <w:tc>
          <w:tcPr>
            <w:tcW w:w="1690" w:type="dxa"/>
          </w:tcPr>
          <w:p w14:paraId="380F942B" w14:textId="77777777" w:rsidR="00A53C1D" w:rsidRDefault="00000000">
            <w:r>
              <w:t>Previsioni</w:t>
            </w:r>
          </w:p>
        </w:tc>
        <w:tc>
          <w:tcPr>
            <w:tcW w:w="2104" w:type="dxa"/>
          </w:tcPr>
          <w:p w14:paraId="48B3FEFA" w14:textId="77777777" w:rsidR="00A53C1D" w:rsidRDefault="00000000">
            <w:r>
              <w:t>Report Funnel RCC</w:t>
            </w:r>
          </w:p>
        </w:tc>
        <w:tc>
          <w:tcPr>
            <w:tcW w:w="5282" w:type="dxa"/>
          </w:tcPr>
          <w:p w14:paraId="3C498FF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funnel aggregata per RCC</w:t>
            </w:r>
          </w:p>
        </w:tc>
        <w:tc>
          <w:tcPr>
            <w:tcW w:w="694" w:type="dxa"/>
          </w:tcPr>
          <w:p w14:paraId="6D25CE9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E72CC4B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51452DA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27BB6DD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C7148F0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010800C0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B1165E5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57ED91C" w14:textId="77777777" w:rsidR="00A53C1D" w:rsidRDefault="00000000">
            <w:r>
              <w:t>-</w:t>
            </w:r>
          </w:p>
        </w:tc>
      </w:tr>
      <w:tr w:rsidR="00A53C1D" w14:paraId="0A707BAF" w14:textId="77777777" w:rsidTr="00BF6090">
        <w:tc>
          <w:tcPr>
            <w:tcW w:w="1690" w:type="dxa"/>
          </w:tcPr>
          <w:p w14:paraId="25D8519B" w14:textId="77777777" w:rsidR="00A53C1D" w:rsidRDefault="00000000">
            <w:r>
              <w:t>Previsioni</w:t>
            </w:r>
          </w:p>
        </w:tc>
        <w:tc>
          <w:tcPr>
            <w:tcW w:w="2104" w:type="dxa"/>
          </w:tcPr>
          <w:p w14:paraId="76BF7E26" w14:textId="77777777" w:rsidR="00A53C1D" w:rsidRDefault="00000000">
            <w:r>
              <w:t>Report Funnel BU</w:t>
            </w:r>
          </w:p>
        </w:tc>
        <w:tc>
          <w:tcPr>
            <w:tcW w:w="5282" w:type="dxa"/>
          </w:tcPr>
          <w:p w14:paraId="2B5765A7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Pivot funnel aggregata per BU</w:t>
            </w:r>
          </w:p>
        </w:tc>
        <w:tc>
          <w:tcPr>
            <w:tcW w:w="694" w:type="dxa"/>
          </w:tcPr>
          <w:p w14:paraId="52E3763B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B3BA8F8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ACE35BE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13F0996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03A0D64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E206A4E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5C9AF5EB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FD9326E" w14:textId="77777777" w:rsidR="00A53C1D" w:rsidRDefault="00000000">
            <w:r>
              <w:t>P</w:t>
            </w:r>
          </w:p>
        </w:tc>
      </w:tr>
      <w:tr w:rsidR="00A53C1D" w14:paraId="16D4994D" w14:textId="77777777" w:rsidTr="00BF6090">
        <w:tc>
          <w:tcPr>
            <w:tcW w:w="1690" w:type="dxa"/>
          </w:tcPr>
          <w:p w14:paraId="18459443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40557DD8" w14:textId="77777777" w:rsidR="00A53C1D" w:rsidRDefault="00000000">
            <w:r>
              <w:t>Offerte</w:t>
            </w:r>
          </w:p>
        </w:tc>
        <w:tc>
          <w:tcPr>
            <w:tcW w:w="5282" w:type="dxa"/>
          </w:tcPr>
          <w:p w14:paraId="2AC9A774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Dettaglio offerte con stato documento ed esito</w:t>
            </w:r>
          </w:p>
        </w:tc>
        <w:tc>
          <w:tcPr>
            <w:tcW w:w="694" w:type="dxa"/>
          </w:tcPr>
          <w:p w14:paraId="1529DAC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01BA71F1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68B1CAC5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07BCC57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FEFD478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EB6FDEC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D382A2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EB66885" w14:textId="77777777" w:rsidR="00A53C1D" w:rsidRDefault="00000000">
            <w:r>
              <w:t>P</w:t>
            </w:r>
          </w:p>
        </w:tc>
      </w:tr>
      <w:tr w:rsidR="00A53C1D" w14:paraId="741779C5" w14:textId="77777777" w:rsidTr="00BF6090">
        <w:tc>
          <w:tcPr>
            <w:tcW w:w="1690" w:type="dxa"/>
          </w:tcPr>
          <w:p w14:paraId="7509D06C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148DBAF2" w14:textId="77777777" w:rsidR="00A53C1D" w:rsidRDefault="00000000">
            <w:r>
              <w:t>Sintesi RCC</w:t>
            </w:r>
          </w:p>
        </w:tc>
        <w:tc>
          <w:tcPr>
            <w:tcW w:w="5282" w:type="dxa"/>
          </w:tcPr>
          <w:p w14:paraId="1C498532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Sintesi processo offerta per RCC</w:t>
            </w:r>
          </w:p>
        </w:tc>
        <w:tc>
          <w:tcPr>
            <w:tcW w:w="694" w:type="dxa"/>
          </w:tcPr>
          <w:p w14:paraId="4B879A3E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C351684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0BAD7F34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19F598A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DEEF3D2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30CAA5C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27F07AFE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FAB2782" w14:textId="77777777" w:rsidR="00A53C1D" w:rsidRDefault="00000000">
            <w:r>
              <w:t>P</w:t>
            </w:r>
          </w:p>
        </w:tc>
      </w:tr>
      <w:tr w:rsidR="00A53C1D" w14:paraId="79EDA53E" w14:textId="77777777" w:rsidTr="00BF6090">
        <w:tc>
          <w:tcPr>
            <w:tcW w:w="1690" w:type="dxa"/>
          </w:tcPr>
          <w:p w14:paraId="43A768B6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0868E88F" w14:textId="77777777" w:rsidR="00A53C1D" w:rsidRDefault="00000000">
            <w:r>
              <w:t>Sintesi BU</w:t>
            </w:r>
          </w:p>
        </w:tc>
        <w:tc>
          <w:tcPr>
            <w:tcW w:w="5282" w:type="dxa"/>
          </w:tcPr>
          <w:p w14:paraId="3BAE72A4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Sintesi processo offerta per BU</w:t>
            </w:r>
          </w:p>
        </w:tc>
        <w:tc>
          <w:tcPr>
            <w:tcW w:w="694" w:type="dxa"/>
          </w:tcPr>
          <w:p w14:paraId="2E70DC5D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AC2AD02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5973FBAB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18AB61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177C068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7A1D36E3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4DCF8BE3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E36732F" w14:textId="77777777" w:rsidR="00A53C1D" w:rsidRDefault="00000000">
            <w:r>
              <w:t>P</w:t>
            </w:r>
          </w:p>
        </w:tc>
      </w:tr>
      <w:tr w:rsidR="00A53C1D" w14:paraId="2382DCB1" w14:textId="77777777" w:rsidTr="00BF6090">
        <w:tc>
          <w:tcPr>
            <w:tcW w:w="1690" w:type="dxa"/>
          </w:tcPr>
          <w:p w14:paraId="2CE92D31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08777969" w14:textId="77777777" w:rsidR="00A53C1D" w:rsidRDefault="00000000">
            <w:r>
              <w:t>Percentuale Successo RCC</w:t>
            </w:r>
          </w:p>
        </w:tc>
        <w:tc>
          <w:tcPr>
            <w:tcW w:w="5282" w:type="dxa"/>
          </w:tcPr>
          <w:p w14:paraId="6A7964F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Percentuale successo offerte per RCC</w:t>
            </w:r>
          </w:p>
        </w:tc>
        <w:tc>
          <w:tcPr>
            <w:tcW w:w="694" w:type="dxa"/>
          </w:tcPr>
          <w:p w14:paraId="4E2458C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36F022A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34B2FBB8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516FA25A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2B42EBC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571CC8C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49C0E010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0760B16A" w14:textId="77777777" w:rsidR="00A53C1D" w:rsidRDefault="00000000">
            <w:r>
              <w:t>P</w:t>
            </w:r>
          </w:p>
        </w:tc>
      </w:tr>
      <w:tr w:rsidR="00A53C1D" w14:paraId="16F22585" w14:textId="77777777" w:rsidTr="00BF6090">
        <w:tc>
          <w:tcPr>
            <w:tcW w:w="1690" w:type="dxa"/>
          </w:tcPr>
          <w:p w14:paraId="6E593A14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701611EA" w14:textId="77777777" w:rsidR="00A53C1D" w:rsidRDefault="00000000">
            <w:r>
              <w:t>Percentuale Successo BU</w:t>
            </w:r>
          </w:p>
        </w:tc>
        <w:tc>
          <w:tcPr>
            <w:tcW w:w="5282" w:type="dxa"/>
          </w:tcPr>
          <w:p w14:paraId="19BA3991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Percentuale successo offerte per BU</w:t>
            </w:r>
          </w:p>
        </w:tc>
        <w:tc>
          <w:tcPr>
            <w:tcW w:w="694" w:type="dxa"/>
          </w:tcPr>
          <w:p w14:paraId="183F376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4C3C7DEC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47B79FF9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6A80FA1B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107D82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4FCB4D9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7DB2D0C1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4FFF79D8" w14:textId="77777777" w:rsidR="00A53C1D" w:rsidRDefault="00000000">
            <w:r>
              <w:t>P</w:t>
            </w:r>
          </w:p>
        </w:tc>
      </w:tr>
      <w:tr w:rsidR="00A53C1D" w14:paraId="3AAAD5E0" w14:textId="77777777" w:rsidTr="00BF6090">
        <w:tc>
          <w:tcPr>
            <w:tcW w:w="1690" w:type="dxa"/>
          </w:tcPr>
          <w:p w14:paraId="62960ED2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31C36E46" w14:textId="77777777" w:rsidR="00A53C1D" w:rsidRDefault="00000000">
            <w:r>
              <w:t>Incidenza RCC</w:t>
            </w:r>
          </w:p>
        </w:tc>
        <w:tc>
          <w:tcPr>
            <w:tcW w:w="5282" w:type="dxa"/>
          </w:tcPr>
          <w:p w14:paraId="316A410E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Incidenza risultato RCC sul totale annuo</w:t>
            </w:r>
          </w:p>
        </w:tc>
        <w:tc>
          <w:tcPr>
            <w:tcW w:w="694" w:type="dxa"/>
          </w:tcPr>
          <w:p w14:paraId="544E96D1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5FCBCDF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2BE694E6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47EB05E2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1E4D9023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209F4ACF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1A05B49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67EE43C5" w14:textId="77777777" w:rsidR="00A53C1D" w:rsidRDefault="00000000">
            <w:r>
              <w:t>P</w:t>
            </w:r>
          </w:p>
        </w:tc>
      </w:tr>
      <w:tr w:rsidR="00A53C1D" w14:paraId="29B2CC99" w14:textId="77777777" w:rsidTr="00BF6090">
        <w:tc>
          <w:tcPr>
            <w:tcW w:w="1690" w:type="dxa"/>
          </w:tcPr>
          <w:p w14:paraId="46DBCF23" w14:textId="77777777" w:rsidR="00A53C1D" w:rsidRDefault="00000000">
            <w:r>
              <w:t>Processo Offerta</w:t>
            </w:r>
          </w:p>
        </w:tc>
        <w:tc>
          <w:tcPr>
            <w:tcW w:w="2104" w:type="dxa"/>
          </w:tcPr>
          <w:p w14:paraId="79A6469B" w14:textId="77777777" w:rsidR="00A53C1D" w:rsidRDefault="00000000">
            <w:r>
              <w:t>Incidenza BU</w:t>
            </w:r>
          </w:p>
        </w:tc>
        <w:tc>
          <w:tcPr>
            <w:tcW w:w="5282" w:type="dxa"/>
          </w:tcPr>
          <w:p w14:paraId="7AEFA0CA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Incidenza risultato BU sul totale annuo</w:t>
            </w:r>
          </w:p>
        </w:tc>
        <w:tc>
          <w:tcPr>
            <w:tcW w:w="694" w:type="dxa"/>
          </w:tcPr>
          <w:p w14:paraId="55F86895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35D0F811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2CC97925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48395988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B2C8F1F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77B747F" w14:textId="77777777" w:rsidR="00A53C1D" w:rsidRDefault="00000000">
            <w:r>
              <w:t>-</w:t>
            </w:r>
          </w:p>
        </w:tc>
        <w:tc>
          <w:tcPr>
            <w:tcW w:w="694" w:type="dxa"/>
          </w:tcPr>
          <w:p w14:paraId="36311CFB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153191CB" w14:textId="77777777" w:rsidR="00A53C1D" w:rsidRDefault="00000000">
            <w:r>
              <w:t>P</w:t>
            </w:r>
          </w:p>
        </w:tc>
      </w:tr>
      <w:tr w:rsidR="00A53C1D" w14:paraId="2D81C5A6" w14:textId="77777777" w:rsidTr="00BF6090">
        <w:tc>
          <w:tcPr>
            <w:tcW w:w="1690" w:type="dxa"/>
          </w:tcPr>
          <w:p w14:paraId="4B5FD7BB" w14:textId="77777777" w:rsidR="00A53C1D" w:rsidRDefault="00000000">
            <w:r>
              <w:t>Dati Contabili</w:t>
            </w:r>
          </w:p>
        </w:tc>
        <w:tc>
          <w:tcPr>
            <w:tcW w:w="2104" w:type="dxa"/>
          </w:tcPr>
          <w:p w14:paraId="36E40C15" w14:textId="77777777" w:rsidR="00A53C1D" w:rsidRDefault="00000000">
            <w:r>
              <w:t>Vendite</w:t>
            </w:r>
          </w:p>
        </w:tc>
        <w:tc>
          <w:tcPr>
            <w:tcW w:w="5282" w:type="dxa"/>
          </w:tcPr>
          <w:p w14:paraId="65B051BA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Elenco fatture/ricavi con filtri contabili e commessa</w:t>
            </w:r>
          </w:p>
        </w:tc>
        <w:tc>
          <w:tcPr>
            <w:tcW w:w="694" w:type="dxa"/>
          </w:tcPr>
          <w:p w14:paraId="383C2D14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79A304E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13C0A95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276EE5D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4748913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65BB968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688AF08A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353AD81E" w14:textId="77777777" w:rsidR="00A53C1D" w:rsidRDefault="00000000">
            <w:r>
              <w:t>P</w:t>
            </w:r>
          </w:p>
        </w:tc>
      </w:tr>
      <w:tr w:rsidR="00A53C1D" w14:paraId="7DED21EE" w14:textId="77777777" w:rsidTr="00BF6090">
        <w:tc>
          <w:tcPr>
            <w:tcW w:w="1690" w:type="dxa"/>
          </w:tcPr>
          <w:p w14:paraId="66884778" w14:textId="77777777" w:rsidR="00A53C1D" w:rsidRDefault="00000000">
            <w:r>
              <w:t>Dati Contabili</w:t>
            </w:r>
          </w:p>
        </w:tc>
        <w:tc>
          <w:tcPr>
            <w:tcW w:w="2104" w:type="dxa"/>
          </w:tcPr>
          <w:p w14:paraId="152AC274" w14:textId="77777777" w:rsidR="00A53C1D" w:rsidRDefault="00000000">
            <w:r>
              <w:t>Acquisti</w:t>
            </w:r>
          </w:p>
        </w:tc>
        <w:tc>
          <w:tcPr>
            <w:tcW w:w="5282" w:type="dxa"/>
          </w:tcPr>
          <w:p w14:paraId="24729949" w14:textId="77777777" w:rsidR="00A53C1D" w:rsidRPr="00E71BD2" w:rsidRDefault="00000000">
            <w:pPr>
              <w:rPr>
                <w:lang w:val="it-IT"/>
              </w:rPr>
            </w:pPr>
            <w:r w:rsidRPr="00E71BD2">
              <w:rPr>
                <w:lang w:val="it-IT"/>
              </w:rPr>
              <w:t>Elenco fatture passive con filtri contabili e commessa</w:t>
            </w:r>
          </w:p>
        </w:tc>
        <w:tc>
          <w:tcPr>
            <w:tcW w:w="694" w:type="dxa"/>
          </w:tcPr>
          <w:p w14:paraId="5B6F4163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562C51D3" w14:textId="77777777" w:rsidR="00A53C1D" w:rsidRDefault="00000000">
            <w:r>
              <w:t>T</w:t>
            </w:r>
          </w:p>
        </w:tc>
        <w:tc>
          <w:tcPr>
            <w:tcW w:w="786" w:type="dxa"/>
          </w:tcPr>
          <w:p w14:paraId="7D4BE3D7" w14:textId="77777777" w:rsidR="00A53C1D" w:rsidRDefault="00000000">
            <w:r>
              <w:t>P</w:t>
            </w:r>
          </w:p>
        </w:tc>
        <w:tc>
          <w:tcPr>
            <w:tcW w:w="694" w:type="dxa"/>
          </w:tcPr>
          <w:p w14:paraId="6370A74A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73CEA935" w14:textId="77777777" w:rsidR="00A53C1D" w:rsidRDefault="00000000">
            <w:r>
              <w:t>P</w:t>
            </w:r>
          </w:p>
        </w:tc>
        <w:tc>
          <w:tcPr>
            <w:tcW w:w="786" w:type="dxa"/>
          </w:tcPr>
          <w:p w14:paraId="5A3E4299" w14:textId="77777777" w:rsidR="00A53C1D" w:rsidRDefault="00000000">
            <w:r>
              <w:t>T</w:t>
            </w:r>
          </w:p>
        </w:tc>
        <w:tc>
          <w:tcPr>
            <w:tcW w:w="694" w:type="dxa"/>
          </w:tcPr>
          <w:p w14:paraId="218DDA99" w14:textId="77777777" w:rsidR="00A53C1D" w:rsidRDefault="00000000">
            <w:r>
              <w:t>-</w:t>
            </w:r>
          </w:p>
        </w:tc>
        <w:tc>
          <w:tcPr>
            <w:tcW w:w="786" w:type="dxa"/>
          </w:tcPr>
          <w:p w14:paraId="5A07F274" w14:textId="77777777" w:rsidR="00A53C1D" w:rsidRDefault="00000000">
            <w:r>
              <w:t>P</w:t>
            </w:r>
          </w:p>
        </w:tc>
      </w:tr>
    </w:tbl>
    <w:p w14:paraId="0D3BA6D8" w14:textId="77777777" w:rsidR="003372E9" w:rsidRDefault="003372E9"/>
    <w:sectPr w:rsidR="003372E9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5593">
    <w:abstractNumId w:val="8"/>
  </w:num>
  <w:num w:numId="2" w16cid:durableId="1686132916">
    <w:abstractNumId w:val="6"/>
  </w:num>
  <w:num w:numId="3" w16cid:durableId="2126845136">
    <w:abstractNumId w:val="5"/>
  </w:num>
  <w:num w:numId="4" w16cid:durableId="381710623">
    <w:abstractNumId w:val="4"/>
  </w:num>
  <w:num w:numId="5" w16cid:durableId="1904948295">
    <w:abstractNumId w:val="7"/>
  </w:num>
  <w:num w:numId="6" w16cid:durableId="1034578354">
    <w:abstractNumId w:val="3"/>
  </w:num>
  <w:num w:numId="7" w16cid:durableId="554319719">
    <w:abstractNumId w:val="2"/>
  </w:num>
  <w:num w:numId="8" w16cid:durableId="826212699">
    <w:abstractNumId w:val="1"/>
  </w:num>
  <w:num w:numId="9" w16cid:durableId="452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E9"/>
    <w:rsid w:val="00464E4E"/>
    <w:rsid w:val="00A53C1D"/>
    <w:rsid w:val="00AA1D8D"/>
    <w:rsid w:val="00B47730"/>
    <w:rsid w:val="00BF6090"/>
    <w:rsid w:val="00CB0664"/>
    <w:rsid w:val="00E71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45580"/>
  <w14:defaultImageDpi w14:val="300"/>
  <w15:docId w15:val="{5FB60B32-CBA6-4CC4-9D4A-D32332F2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1BD2"/>
    <w:rPr>
      <w:rFonts w:ascii="Calibri" w:eastAsia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Al8</cp:lastModifiedBy>
  <cp:revision>3</cp:revision>
  <dcterms:created xsi:type="dcterms:W3CDTF">2013-12-23T23:15:00Z</dcterms:created>
  <dcterms:modified xsi:type="dcterms:W3CDTF">2026-04-14T06:45:00Z</dcterms:modified>
  <cp:category/>
</cp:coreProperties>
</file>